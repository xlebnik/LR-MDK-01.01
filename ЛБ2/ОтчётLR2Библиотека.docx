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C52D" w14:textId="77777777" w:rsidR="00B55DCE" w:rsidRPr="00995B2B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995B2B">
        <w:rPr>
          <w:rFonts w:cs="Times New Roman"/>
          <w:b/>
          <w:sz w:val="28"/>
          <w:szCs w:val="28"/>
          <w:lang w:val="ru-RU"/>
        </w:rPr>
        <w:t>Лабораторная работа №2</w:t>
      </w:r>
    </w:p>
    <w:p w14:paraId="631F4835" w14:textId="77777777" w:rsidR="00B55DCE" w:rsidRPr="00995B2B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995B2B">
        <w:rPr>
          <w:rFonts w:cs="Times New Roman"/>
          <w:b/>
          <w:sz w:val="28"/>
          <w:szCs w:val="28"/>
          <w:lang w:val="ru-RU"/>
        </w:rPr>
        <w:t>Вариант: 7</w:t>
      </w:r>
      <w:r w:rsidRPr="00995B2B">
        <w:rPr>
          <w:rFonts w:cs="Times New Roman"/>
          <w:b/>
          <w:sz w:val="28"/>
          <w:szCs w:val="28"/>
          <w:lang w:val="ru-RU"/>
        </w:rPr>
        <w:br/>
        <w:t>Задача «Библиотека»</w:t>
      </w:r>
    </w:p>
    <w:p w14:paraId="22F8F4C0" w14:textId="0A83C7F5" w:rsidR="00B55DCE" w:rsidRPr="00995B2B" w:rsidRDefault="00B55DCE">
      <w:pPr>
        <w:rPr>
          <w:lang w:val="ru-RU"/>
        </w:rPr>
      </w:pPr>
    </w:p>
    <w:sectPr w:rsidR="00B55DCE" w:rsidRPr="00995B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6230">
    <w:abstractNumId w:val="8"/>
  </w:num>
  <w:num w:numId="2" w16cid:durableId="1417096850">
    <w:abstractNumId w:val="6"/>
  </w:num>
  <w:num w:numId="3" w16cid:durableId="419327350">
    <w:abstractNumId w:val="5"/>
  </w:num>
  <w:num w:numId="4" w16cid:durableId="833953733">
    <w:abstractNumId w:val="4"/>
  </w:num>
  <w:num w:numId="5" w16cid:durableId="659234339">
    <w:abstractNumId w:val="7"/>
  </w:num>
  <w:num w:numId="6" w16cid:durableId="764306952">
    <w:abstractNumId w:val="3"/>
  </w:num>
  <w:num w:numId="7" w16cid:durableId="1522739276">
    <w:abstractNumId w:val="2"/>
  </w:num>
  <w:num w:numId="8" w16cid:durableId="627666756">
    <w:abstractNumId w:val="1"/>
  </w:num>
  <w:num w:numId="9" w16cid:durableId="60997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014"/>
    <w:rsid w:val="0015074B"/>
    <w:rsid w:val="0029639D"/>
    <w:rsid w:val="00326F90"/>
    <w:rsid w:val="003A7C89"/>
    <w:rsid w:val="00995B2B"/>
    <w:rsid w:val="00AA1D8D"/>
    <w:rsid w:val="00B47730"/>
    <w:rsid w:val="00B55D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DDEB3A"/>
  <w14:defaultImageDpi w14:val="300"/>
  <w15:docId w15:val="{DDF218AC-7AF3-4ECA-92BE-DF95D43DF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Naimka .</cp:lastModifiedBy>
  <cp:revision>3</cp:revision>
  <dcterms:created xsi:type="dcterms:W3CDTF">2026-10-07T18:36:00Z</dcterms:created>
  <dcterms:modified xsi:type="dcterms:W3CDTF">2026-10-07T18:37:00Z</dcterms:modified>
  <cp:category/>
</cp:coreProperties>
</file>